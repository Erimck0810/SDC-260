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F088" w14:textId="77777777" w:rsidR="005D5E96" w:rsidRDefault="00722A75">
      <w:pPr>
        <w:spacing w:after="160"/>
      </w:pPr>
      <w:r>
        <w:rPr>
          <w:noProof/>
        </w:rPr>
        <w:drawing>
          <wp:inline distT="0" distB="0" distL="0" distR="0" wp14:anchorId="07591F1E" wp14:editId="010B844A">
            <wp:extent cx="1828800" cy="377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pi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5BC" w14:textId="16D0EF40" w:rsidR="005D5E96" w:rsidRDefault="00722A75" w:rsidP="00E0654C">
      <w:pPr>
        <w:pStyle w:val="Title"/>
      </w:pPr>
      <w:r>
        <w:t>Project Progress Report</w:t>
      </w:r>
    </w:p>
    <w:p w14:paraId="6CD68F73" w14:textId="77777777" w:rsidR="005D5E96" w:rsidRDefault="00722A75">
      <w:pPr>
        <w:spacing w:after="280"/>
      </w:pPr>
      <w:r>
        <w:t>Use this template to document your project work for each milestone. Complete each section and include required screenshots in Canvas when instructed by your assignment.</w:t>
      </w:r>
    </w:p>
    <w:p w14:paraId="7E4A2D07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Student and Project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7762"/>
      </w:tblGrid>
      <w:tr w:rsidR="005D5E96" w14:paraId="57BE6311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7EAE684A" w14:textId="77777777" w:rsidR="005D5E96" w:rsidRDefault="00722A75">
            <w:r>
              <w:rPr>
                <w:b/>
                <w:sz w:val="21"/>
              </w:rPr>
              <w:t>Student Name: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3E3DDBE" w14:textId="36FD6A06" w:rsidR="005D5E96" w:rsidRDefault="00722A75">
            <w:pPr>
              <w:spacing w:after="0"/>
            </w:pPr>
            <w:r>
              <w:rPr>
                <w:sz w:val="21"/>
              </w:rPr>
              <w:t xml:space="preserve"> </w:t>
            </w:r>
            <w:r w:rsidR="00B91C74">
              <w:rPr>
                <w:sz w:val="21"/>
              </w:rPr>
              <w:t xml:space="preserve">Eric Mckinzy </w:t>
            </w:r>
          </w:p>
        </w:tc>
      </w:tr>
      <w:tr w:rsidR="005D5E96" w14:paraId="05DC7539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3DEB60FD" w14:textId="77777777" w:rsidR="005D5E96" w:rsidRDefault="00722A75">
            <w:r>
              <w:rPr>
                <w:b/>
                <w:sz w:val="21"/>
              </w:rPr>
              <w:t>Project Name: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9F48D46" w14:textId="6E3C8F8C" w:rsidR="005D5E96" w:rsidRDefault="00722A75">
            <w:pPr>
              <w:spacing w:after="0"/>
            </w:pPr>
            <w:r>
              <w:rPr>
                <w:sz w:val="21"/>
              </w:rPr>
              <w:t xml:space="preserve"> </w:t>
            </w:r>
            <w:r w:rsidR="00B91C74">
              <w:rPr>
                <w:sz w:val="21"/>
              </w:rPr>
              <w:t xml:space="preserve">Nomad Life Gallery </w:t>
            </w:r>
          </w:p>
        </w:tc>
      </w:tr>
      <w:tr w:rsidR="005D5E96" w14:paraId="4273DBC0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7589C76C" w14:textId="77777777" w:rsidR="005D5E96" w:rsidRDefault="00722A75">
            <w:r>
              <w:rPr>
                <w:b/>
                <w:sz w:val="21"/>
              </w:rPr>
              <w:t>Report Date: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1B47185" w14:textId="318A20ED" w:rsidR="005D5E96" w:rsidRDefault="00722A75">
            <w:pPr>
              <w:spacing w:after="0"/>
            </w:pPr>
            <w:r>
              <w:rPr>
                <w:sz w:val="21"/>
              </w:rPr>
              <w:t xml:space="preserve"> </w:t>
            </w:r>
            <w:r w:rsidR="00B91C74">
              <w:rPr>
                <w:sz w:val="21"/>
              </w:rPr>
              <w:t>August 8, 2026</w:t>
            </w:r>
          </w:p>
        </w:tc>
      </w:tr>
      <w:tr w:rsidR="005D5E96" w14:paraId="532B374D" w14:textId="77777777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2F6FB"/>
          </w:tcPr>
          <w:p w14:paraId="71C225D2" w14:textId="77777777" w:rsidR="005D5E96" w:rsidRDefault="00722A75">
            <w:r>
              <w:rPr>
                <w:b/>
                <w:sz w:val="21"/>
              </w:rPr>
              <w:t>GitHub Repository:</w:t>
            </w:r>
          </w:p>
        </w:tc>
        <w:tc>
          <w:tcPr>
            <w:tcW w:w="83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031D7A9" w14:textId="2014DC65" w:rsidR="005D5E96" w:rsidRDefault="00B91C74" w:rsidP="00B91C74">
            <w:pPr>
              <w:spacing w:after="0"/>
            </w:pPr>
            <w:r w:rsidRPr="00B91C74">
              <w:t>https://github.com/Erimck0810/SDC-260</w:t>
            </w:r>
          </w:p>
        </w:tc>
      </w:tr>
    </w:tbl>
    <w:p w14:paraId="3BF554B2" w14:textId="77777777" w:rsidR="005D5E96" w:rsidRDefault="005D5E96"/>
    <w:p w14:paraId="4DBF14B1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Development Summary</w:t>
      </w:r>
    </w:p>
    <w:p w14:paraId="3689B6F3" w14:textId="77777777" w:rsidR="005D5E96" w:rsidRDefault="00722A75">
      <w:r>
        <w:rPr>
          <w:sz w:val="21"/>
        </w:rPr>
        <w:t>Briefly describe the work completed during this reporting period.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5D5E96" w14:paraId="3B432BEE" w14:textId="77777777">
        <w:trPr>
          <w:trHeight w:val="1944"/>
          <w:jc w:val="center"/>
        </w:trPr>
        <w:tc>
          <w:tcPr>
            <w:tcW w:w="100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C3C4A4A" w14:textId="77777777" w:rsidR="005D5E96" w:rsidRDefault="005D5E96"/>
          <w:p w14:paraId="0FFAD3B3" w14:textId="396F58B9" w:rsidR="005D5E96" w:rsidRDefault="00722A75">
            <w:r>
              <w:t xml:space="preserve"> </w:t>
            </w:r>
            <w:r w:rsidR="00F13903">
              <w:t>Added the HTML files for the pages of the website, Browse, Artists, Technology, and My Collection. Upon completing this, I kept dis</w:t>
            </w:r>
          </w:p>
          <w:p w14:paraId="24983333" w14:textId="77777777" w:rsidR="005D5E96" w:rsidRDefault="00722A75">
            <w:r>
              <w:t xml:space="preserve"> </w:t>
            </w:r>
          </w:p>
          <w:p w14:paraId="7DF0F5B4" w14:textId="77777777" w:rsidR="005D5E96" w:rsidRDefault="00722A75">
            <w:r>
              <w:t xml:space="preserve"> </w:t>
            </w:r>
          </w:p>
          <w:p w14:paraId="200EF3DA" w14:textId="77777777" w:rsidR="005D5E96" w:rsidRDefault="00722A75">
            <w:r>
              <w:t xml:space="preserve"> </w:t>
            </w:r>
          </w:p>
          <w:p w14:paraId="78ADB69A" w14:textId="77777777" w:rsidR="005D5E96" w:rsidRDefault="00722A75">
            <w:r>
              <w:t xml:space="preserve"> </w:t>
            </w:r>
          </w:p>
        </w:tc>
      </w:tr>
    </w:tbl>
    <w:p w14:paraId="1AF91837" w14:textId="77777777" w:rsidR="005D5E96" w:rsidRDefault="005D5E96"/>
    <w:p w14:paraId="6122A5C8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Roadmap Progress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1890"/>
        <w:gridCol w:w="2913"/>
        <w:gridCol w:w="2948"/>
      </w:tblGrid>
      <w:tr w:rsidR="005D5E96" w14:paraId="45D7F3E8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093EE584" w14:textId="77777777" w:rsidR="005D5E96" w:rsidRDefault="00722A75">
            <w:r>
              <w:rPr>
                <w:b/>
                <w:color w:val="1F4E79"/>
                <w:sz w:val="20"/>
              </w:rPr>
              <w:t>Feature</w:t>
            </w:r>
          </w:p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4CF7B618" w14:textId="77777777" w:rsidR="005D5E96" w:rsidRDefault="00722A75">
            <w:r>
              <w:rPr>
                <w:b/>
                <w:color w:val="1F4E79"/>
                <w:sz w:val="20"/>
              </w:rPr>
              <w:t>Planned Version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561198F3" w14:textId="77777777" w:rsidR="005D5E96" w:rsidRDefault="00722A75">
            <w:r>
              <w:rPr>
                <w:b/>
                <w:color w:val="1F4E79"/>
                <w:sz w:val="20"/>
              </w:rPr>
              <w:t>Status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7C258122" w14:textId="77777777" w:rsidR="005D5E96" w:rsidRDefault="00722A75">
            <w:r>
              <w:rPr>
                <w:b/>
                <w:color w:val="1F4E79"/>
                <w:sz w:val="20"/>
              </w:rPr>
              <w:t>Notes</w:t>
            </w:r>
          </w:p>
        </w:tc>
      </w:tr>
      <w:tr w:rsidR="005D5E96" w14:paraId="60F9A8E4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8B4DD2E" w14:textId="1DCA7A8F" w:rsidR="005D5E96" w:rsidRDefault="00F13903">
            <w:r>
              <w:t xml:space="preserve">Browser: drop down for artists and pieces </w:t>
            </w:r>
          </w:p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D95F5A5" w14:textId="0A39788F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CFD7CCE" w14:textId="6079053A" w:rsidR="005D5E96" w:rsidRDefault="00722A75">
            <w:r>
              <w:rPr>
                <w:sz w:val="19"/>
              </w:rPr>
              <w:t>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3A9B7B6" w14:textId="1271B6DD" w:rsidR="005D5E96" w:rsidRDefault="00F13903">
            <w:r>
              <w:t xml:space="preserve">Currently filtered by region, medium, and title. Maybe </w:t>
            </w:r>
            <w:proofErr w:type="gramStart"/>
            <w:r>
              <w:t>get</w:t>
            </w:r>
            <w:proofErr w:type="gramEnd"/>
            <w:r>
              <w:t xml:space="preserve"> more specific with region in the future. </w:t>
            </w:r>
          </w:p>
        </w:tc>
      </w:tr>
      <w:tr w:rsidR="005D5E96" w14:paraId="140EF26C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4D1229F" w14:textId="23602255" w:rsidR="005D5E96" w:rsidRDefault="00C77D3A">
            <w:r>
              <w:t xml:space="preserve">Responsive Layout on all pages </w:t>
            </w:r>
          </w:p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62A07E7" w14:textId="77777777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57DF019" w14:textId="3A11D405" w:rsidR="005D5E96" w:rsidRDefault="00722A75">
            <w:r>
              <w:rPr>
                <w:sz w:val="19"/>
              </w:rPr>
              <w:t>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B70DE59" w14:textId="0030E92D" w:rsidR="005D5E96" w:rsidRDefault="00C77D3A">
            <w:r>
              <w:t>Adjusted the size of the pages to test, it works.</w:t>
            </w:r>
          </w:p>
        </w:tc>
      </w:tr>
      <w:tr w:rsidR="005D5E96" w14:paraId="30E11378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C76D6E7" w14:textId="2AEA8F16" w:rsidR="005D5E96" w:rsidRDefault="00C77D3A">
            <w:r>
              <w:lastRenderedPageBreak/>
              <w:t xml:space="preserve">Technology information </w:t>
            </w:r>
          </w:p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61F2234" w14:textId="77777777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36FE6E7" w14:textId="038015D7" w:rsidR="005D5E96" w:rsidRDefault="00722A75">
            <w:r>
              <w:rPr>
                <w:sz w:val="19"/>
              </w:rPr>
              <w:t>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6FA06BB" w14:textId="4F11AA68" w:rsidR="005D5E96" w:rsidRDefault="00C77D3A">
            <w:r>
              <w:t xml:space="preserve">Information about what the site uses and </w:t>
            </w:r>
            <w:r w:rsidR="002723FA">
              <w:t xml:space="preserve">how </w:t>
            </w:r>
          </w:p>
        </w:tc>
      </w:tr>
      <w:tr w:rsidR="005D5E96" w14:paraId="04C2FA34" w14:textId="77777777">
        <w:trPr>
          <w:trHeight w:val="792"/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5B4ACC6" w14:textId="40FE51C5" w:rsidR="005D5E96" w:rsidRDefault="002723FA">
            <w:r>
              <w:t xml:space="preserve">Collection page with examples </w:t>
            </w:r>
          </w:p>
        </w:tc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F54FB07" w14:textId="77777777" w:rsidR="005D5E96" w:rsidRDefault="005D5E96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A2EFFE1" w14:textId="7793C68F" w:rsidR="005D5E96" w:rsidRDefault="00722A75">
            <w:r>
              <w:rPr>
                <w:sz w:val="19"/>
              </w:rPr>
              <w:t>Complete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81B2764" w14:textId="1241A97F" w:rsidR="005D5E96" w:rsidRDefault="005D5E96"/>
        </w:tc>
      </w:tr>
    </w:tbl>
    <w:p w14:paraId="47054C52" w14:textId="77777777" w:rsidR="005D5E96" w:rsidRDefault="005D5E96"/>
    <w:p w14:paraId="314DBECE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Feature Time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6"/>
        <w:gridCol w:w="2190"/>
        <w:gridCol w:w="2175"/>
        <w:gridCol w:w="2193"/>
      </w:tblGrid>
      <w:tr w:rsidR="005D5E96" w14:paraId="1F19B916" w14:textId="77777777">
        <w:trPr>
          <w:tblHeader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0E9DB696" w14:textId="77777777" w:rsidR="005D5E96" w:rsidRDefault="00722A75">
            <w:r>
              <w:rPr>
                <w:b/>
                <w:color w:val="1F4E79"/>
                <w:sz w:val="20"/>
              </w:rPr>
              <w:t>Task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5372527C" w14:textId="77777777" w:rsidR="005D5E96" w:rsidRDefault="00722A75">
            <w:r>
              <w:rPr>
                <w:b/>
                <w:color w:val="1F4E79"/>
                <w:sz w:val="20"/>
              </w:rPr>
              <w:t>Estimated Time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63D34F83" w14:textId="77777777" w:rsidR="005D5E96" w:rsidRDefault="00722A75">
            <w:r>
              <w:rPr>
                <w:b/>
                <w:color w:val="1F4E79"/>
                <w:sz w:val="20"/>
              </w:rPr>
              <w:t>Actual Time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3C9E4715" w14:textId="77777777" w:rsidR="005D5E96" w:rsidRDefault="00722A75">
            <w:r>
              <w:rPr>
                <w:b/>
                <w:color w:val="1F4E79"/>
                <w:sz w:val="20"/>
              </w:rPr>
              <w:t>Difference</w:t>
            </w:r>
          </w:p>
        </w:tc>
      </w:tr>
      <w:tr w:rsidR="005D5E96" w14:paraId="11CFE3CF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8DE4D45" w14:textId="4DB67285" w:rsidR="005D5E96" w:rsidRDefault="00C77D3A">
            <w:r>
              <w:t xml:space="preserve">Responsive layout 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3472675" w14:textId="5B7FB441" w:rsidR="005D5E96" w:rsidRDefault="00C77D3A">
            <w:r>
              <w:t xml:space="preserve">2 hours 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B9B40E8" w14:textId="6044EFD2" w:rsidR="005D5E96" w:rsidRDefault="00C77D3A">
            <w:r>
              <w:t>30 minutes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2E15B510" w14:textId="0ABAD7BF" w:rsidR="005D5E96" w:rsidRDefault="00C77D3A">
            <w:r>
              <w:t>1h, 30m</w:t>
            </w:r>
          </w:p>
        </w:tc>
      </w:tr>
      <w:tr w:rsidR="005D5E96" w14:paraId="121E94A2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F632A21" w14:textId="7AE94530" w:rsidR="005D5E96" w:rsidRDefault="00C77D3A">
            <w:r>
              <w:t>Examples of Artist Cards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A541B17" w14:textId="58E31D84" w:rsidR="005D5E96" w:rsidRDefault="00C77D3A">
            <w:r>
              <w:t>2 hours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7A018CD" w14:textId="7EB99BCC" w:rsidR="005D5E96" w:rsidRDefault="00C77D3A">
            <w:r>
              <w:t>30 minutes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3E422F9" w14:textId="298E11E6" w:rsidR="005D5E96" w:rsidRDefault="00C77D3A">
            <w:r>
              <w:t>1h, 30m</w:t>
            </w:r>
          </w:p>
        </w:tc>
      </w:tr>
      <w:tr w:rsidR="005D5E96" w14:paraId="72221056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A38CD2A" w14:textId="231C6072" w:rsidR="005D5E96" w:rsidRDefault="00C77D3A">
            <w:r>
              <w:t>Examples of Art Cards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0239495" w14:textId="795DD378" w:rsidR="005D5E96" w:rsidRDefault="00C77D3A">
            <w:r>
              <w:t xml:space="preserve">2 Hours 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007E72D" w14:textId="261A0DBD" w:rsidR="005D5E96" w:rsidRDefault="00C77D3A">
            <w:r>
              <w:t>30 minutes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2A3C9B64" w14:textId="056DD580" w:rsidR="005D5E96" w:rsidRDefault="00C77D3A">
            <w:r>
              <w:t>1h, 30m</w:t>
            </w:r>
          </w:p>
        </w:tc>
      </w:tr>
      <w:tr w:rsidR="005D5E96" w14:paraId="29770991" w14:textId="77777777">
        <w:trPr>
          <w:trHeight w:val="648"/>
          <w:jc w:val="center"/>
        </w:trPr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FD9983F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9B27D07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F737512" w14:textId="77777777" w:rsidR="005D5E96" w:rsidRDefault="005D5E96"/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B5F1360" w14:textId="77777777" w:rsidR="005D5E96" w:rsidRDefault="005D5E96"/>
        </w:tc>
      </w:tr>
    </w:tbl>
    <w:p w14:paraId="56B6C249" w14:textId="77777777" w:rsidR="005D5E96" w:rsidRDefault="005D5E96"/>
    <w:p w14:paraId="3C4856B7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t>Challenges, Bugs, and Solutions</w:t>
      </w:r>
    </w:p>
    <w:p w14:paraId="3E338F69" w14:textId="77777777" w:rsidR="005D5E96" w:rsidRDefault="00722A75">
      <w:r>
        <w:rPr>
          <w:sz w:val="21"/>
        </w:rPr>
        <w:t>Describe any challenges, bugs, or issues encountered during development. Explain how you resolved them or describe your planned solution if the issue has not yet been fixed.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0"/>
        <w:gridCol w:w="5204"/>
      </w:tblGrid>
      <w:tr w:rsidR="005D5E96" w14:paraId="1C433F37" w14:textId="77777777" w:rsidTr="00F13903">
        <w:trPr>
          <w:tblHeader/>
          <w:jc w:val="center"/>
        </w:trPr>
        <w:tc>
          <w:tcPr>
            <w:tcW w:w="48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5B117C52" w14:textId="77777777" w:rsidR="005D5E96" w:rsidRDefault="00722A75">
            <w:r>
              <w:rPr>
                <w:b/>
                <w:color w:val="1F4E79"/>
                <w:sz w:val="20"/>
              </w:rPr>
              <w:t>Challenge or Bug</w:t>
            </w:r>
          </w:p>
        </w:tc>
        <w:tc>
          <w:tcPr>
            <w:tcW w:w="52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48DB3313" w14:textId="77777777" w:rsidR="005D5E96" w:rsidRDefault="00722A75">
            <w:r>
              <w:rPr>
                <w:b/>
                <w:color w:val="1F4E79"/>
                <w:sz w:val="20"/>
              </w:rPr>
              <w:t>Solution or Planned Resolution</w:t>
            </w:r>
          </w:p>
        </w:tc>
      </w:tr>
      <w:tr w:rsidR="005D5E96" w14:paraId="58F6AB1D" w14:textId="77777777" w:rsidTr="00F13903">
        <w:trPr>
          <w:trHeight w:val="1080"/>
          <w:jc w:val="center"/>
        </w:trPr>
        <w:tc>
          <w:tcPr>
            <w:tcW w:w="48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ADCD641" w14:textId="2B253FDD" w:rsidR="005D5E96" w:rsidRDefault="00F13903">
            <w:r>
              <w:t>Inconsistencies in the code</w:t>
            </w:r>
          </w:p>
        </w:tc>
        <w:tc>
          <w:tcPr>
            <w:tcW w:w="52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5145B12" w14:textId="7B4CC736" w:rsidR="005D5E96" w:rsidRDefault="00F13903">
            <w:r>
              <w:t xml:space="preserve">Side by side each of the files and fix them piece by piece </w:t>
            </w:r>
          </w:p>
        </w:tc>
      </w:tr>
      <w:tr w:rsidR="00F13903" w14:paraId="0DEED714" w14:textId="77777777" w:rsidTr="00F13903">
        <w:trPr>
          <w:trHeight w:val="1080"/>
          <w:jc w:val="center"/>
        </w:trPr>
        <w:tc>
          <w:tcPr>
            <w:tcW w:w="48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A0F4EC1" w14:textId="72617025" w:rsidR="00F13903" w:rsidRDefault="00F13903" w:rsidP="00F13903">
            <w:r>
              <w:t xml:space="preserve">Cap sensitivities </w:t>
            </w:r>
          </w:p>
        </w:tc>
        <w:tc>
          <w:tcPr>
            <w:tcW w:w="52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84D0614" w14:textId="3056CF1C" w:rsidR="00F13903" w:rsidRDefault="00F13903" w:rsidP="00F13903">
            <w:r>
              <w:t xml:space="preserve">Side by side each of the files and fix them piece by piece </w:t>
            </w:r>
          </w:p>
        </w:tc>
      </w:tr>
      <w:tr w:rsidR="00F13903" w14:paraId="3691A528" w14:textId="77777777" w:rsidTr="00F13903">
        <w:trPr>
          <w:trHeight w:val="1080"/>
          <w:jc w:val="center"/>
        </w:trPr>
        <w:tc>
          <w:tcPr>
            <w:tcW w:w="48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EBDDB61" w14:textId="36BFCB6E" w:rsidR="00F13903" w:rsidRDefault="00F13903" w:rsidP="00F13903">
            <w:r>
              <w:t>Page files wouldn’t load</w:t>
            </w:r>
            <w:r w:rsidR="000E4562">
              <w:t xml:space="preserve"> when clicked on the website</w:t>
            </w:r>
          </w:p>
        </w:tc>
        <w:tc>
          <w:tcPr>
            <w:tcW w:w="52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495EC28" w14:textId="5654B745" w:rsidR="00F13903" w:rsidRDefault="00F13903" w:rsidP="00F13903">
            <w:r>
              <w:t xml:space="preserve">Index file with the coordinating code  </w:t>
            </w:r>
          </w:p>
        </w:tc>
      </w:tr>
    </w:tbl>
    <w:p w14:paraId="0C79B54B" w14:textId="77777777" w:rsidR="005D5E96" w:rsidRDefault="005D5E96"/>
    <w:p w14:paraId="41352B20" w14:textId="77777777" w:rsidR="000E4562" w:rsidRDefault="000E4562"/>
    <w:p w14:paraId="1680A68B" w14:textId="77777777" w:rsidR="000E4562" w:rsidRDefault="000E4562"/>
    <w:p w14:paraId="73C057AC" w14:textId="77777777" w:rsidR="000E4562" w:rsidRDefault="000E4562"/>
    <w:p w14:paraId="60FF772F" w14:textId="77777777" w:rsidR="005D5E96" w:rsidRDefault="00722A75">
      <w:pPr>
        <w:pStyle w:val="Heading2"/>
      </w:pPr>
      <w:r>
        <w:rPr>
          <w:rFonts w:ascii="Aptos Display" w:hAnsi="Aptos Display"/>
          <w:sz w:val="30"/>
        </w:rPr>
        <w:lastRenderedPageBreak/>
        <w:t>Goals for the Next Milestone</w:t>
      </w:r>
    </w:p>
    <w:p w14:paraId="438C3CD6" w14:textId="77777777" w:rsidR="005D5E96" w:rsidRDefault="00722A75">
      <w:r>
        <w:rPr>
          <w:sz w:val="21"/>
        </w:rPr>
        <w:t>List your goals for the next project milestone.</w:t>
      </w:r>
    </w:p>
    <w:p w14:paraId="7606B3C2" w14:textId="2E6C000D" w:rsidR="005D5E96" w:rsidRDefault="00722A75">
      <w:pPr>
        <w:pStyle w:val="ListBullet"/>
      </w:pPr>
      <w:r>
        <w:t xml:space="preserve"> </w:t>
      </w:r>
      <w:r w:rsidR="00C77D3A">
        <w:t>Check out page with the payment and shipping fields</w:t>
      </w:r>
    </w:p>
    <w:p w14:paraId="5FC79983" w14:textId="3C9E774C" w:rsidR="005D5E96" w:rsidRDefault="00722A75" w:rsidP="00C77D3A">
      <w:pPr>
        <w:pStyle w:val="ListBullet"/>
      </w:pPr>
      <w:r>
        <w:t xml:space="preserve"> </w:t>
      </w:r>
      <w:r w:rsidR="00C77D3A">
        <w:t xml:space="preserve">Price validation and confirmation state </w:t>
      </w:r>
    </w:p>
    <w:sectPr w:rsidR="005D5E96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6476" w14:textId="77777777" w:rsidR="00A77675" w:rsidRDefault="00A77675">
      <w:pPr>
        <w:spacing w:after="0" w:line="240" w:lineRule="auto"/>
      </w:pPr>
      <w:r>
        <w:separator/>
      </w:r>
    </w:p>
  </w:endnote>
  <w:endnote w:type="continuationSeparator" w:id="0">
    <w:p w14:paraId="25491BAC" w14:textId="77777777" w:rsidR="00A77675" w:rsidRDefault="00A77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4F34" w14:textId="77777777" w:rsidR="005D5E96" w:rsidRDefault="00722A75">
    <w:pPr>
      <w:pStyle w:val="Footer"/>
      <w:jc w:val="right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E0654C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0A02A" w14:textId="77777777" w:rsidR="00A77675" w:rsidRDefault="00A77675">
      <w:pPr>
        <w:spacing w:after="0" w:line="240" w:lineRule="auto"/>
      </w:pPr>
      <w:r>
        <w:separator/>
      </w:r>
    </w:p>
  </w:footnote>
  <w:footnote w:type="continuationSeparator" w:id="0">
    <w:p w14:paraId="74C81D18" w14:textId="77777777" w:rsidR="00A77675" w:rsidRDefault="00A77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746058">
    <w:abstractNumId w:val="8"/>
  </w:num>
  <w:num w:numId="2" w16cid:durableId="1910843666">
    <w:abstractNumId w:val="6"/>
  </w:num>
  <w:num w:numId="3" w16cid:durableId="372122483">
    <w:abstractNumId w:val="5"/>
  </w:num>
  <w:num w:numId="4" w16cid:durableId="986666687">
    <w:abstractNumId w:val="4"/>
  </w:num>
  <w:num w:numId="5" w16cid:durableId="181284867">
    <w:abstractNumId w:val="7"/>
  </w:num>
  <w:num w:numId="6" w16cid:durableId="762260048">
    <w:abstractNumId w:val="3"/>
  </w:num>
  <w:num w:numId="7" w16cid:durableId="239213054">
    <w:abstractNumId w:val="2"/>
  </w:num>
  <w:num w:numId="8" w16cid:durableId="434061315">
    <w:abstractNumId w:val="1"/>
  </w:num>
  <w:num w:numId="9" w16cid:durableId="1766994577">
    <w:abstractNumId w:val="0"/>
  </w:num>
  <w:num w:numId="10" w16cid:durableId="12823443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F3D"/>
    <w:rsid w:val="00034616"/>
    <w:rsid w:val="0006063C"/>
    <w:rsid w:val="000E4562"/>
    <w:rsid w:val="0015074B"/>
    <w:rsid w:val="002723FA"/>
    <w:rsid w:val="0029639D"/>
    <w:rsid w:val="00326F90"/>
    <w:rsid w:val="005D5E96"/>
    <w:rsid w:val="00623BC6"/>
    <w:rsid w:val="00676AFD"/>
    <w:rsid w:val="00722A75"/>
    <w:rsid w:val="00823792"/>
    <w:rsid w:val="00A64B7F"/>
    <w:rsid w:val="00A77675"/>
    <w:rsid w:val="00AA1D8D"/>
    <w:rsid w:val="00B47730"/>
    <w:rsid w:val="00B91C74"/>
    <w:rsid w:val="00C77D3A"/>
    <w:rsid w:val="00CB0664"/>
    <w:rsid w:val="00E0654C"/>
    <w:rsid w:val="00ED78F8"/>
    <w:rsid w:val="00F139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E2343"/>
  <w14:defaultImageDpi w14:val="300"/>
  <w15:docId w15:val="{82768BF6-1920-443D-BEE0-B6AE2C8D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B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B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5B9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B88931CD2B24783A6F75557389312" ma:contentTypeVersion="9" ma:contentTypeDescription="Create a new document." ma:contentTypeScope="" ma:versionID="3f62a3339313e8625dca3a7edb398cb5">
  <xsd:schema xmlns:xsd="http://www.w3.org/2001/XMLSchema" xmlns:xs="http://www.w3.org/2001/XMLSchema" xmlns:p="http://schemas.microsoft.com/office/2006/metadata/properties" xmlns:ns3="3b2fee51-65bb-4163-b053-fd7188e1a574" targetNamespace="http://schemas.microsoft.com/office/2006/metadata/properties" ma:root="true" ma:fieldsID="fb39d2a7af4d64621c0d8993104efac9" ns3:_="">
    <xsd:import namespace="3b2fee51-65bb-4163-b053-fd7188e1a5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fee51-65bb-4163-b053-fd7188e1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762FC-ED44-4777-BD62-698F78E6FB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7E271-A52F-4805-B33F-45C2A4F1FE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8DC5AFC-1859-47A8-B499-0CB017B612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fee51-65bb-4163-b053-fd7188e1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NV-Mckinzy, Eric (Northern Virginia)</cp:lastModifiedBy>
  <cp:revision>2</cp:revision>
  <dcterms:created xsi:type="dcterms:W3CDTF">2026-08-08T23:22:00Z</dcterms:created>
  <dcterms:modified xsi:type="dcterms:W3CDTF">2026-08-08T23:22:00Z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0x01010062DB88931CD2B24783A6F75557389312</vt:lpwstr>
  </property>
</Properties>
</file>